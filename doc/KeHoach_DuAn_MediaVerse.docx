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KẾ HOẠCH DỰ ÁN: NỀN TẢNG NGHE NHẠC &amp; XEM PHIM TRỰC TUYẾN (MEDIAVERSE)</w:t>
      </w:r>
    </w:p>
    <w:p>
      <w:r>
        <w:t>Ngày tạo: 20/10/2025</w:t>
      </w:r>
    </w:p>
    <w:p>
      <w:r>
        <w:t>Công nghệ: React TypeScript + Spring Boot + PostgreSQL + Express TypeScript + Redis + Docker</w:t>
      </w:r>
    </w:p>
    <w:p>
      <w:pPr>
        <w:pStyle w:val="Heading1"/>
      </w:pPr>
      <w:r>
        <w:t>1. Mục tiêu dự án</w:t>
      </w:r>
    </w:p>
    <w:p>
      <w:r>
        <w:t>Xây dựng nền tảng giải trí trực tuyến tích hợp nghe nhạc và xem phim, cho phép người dùng tương tác với nhau thông qua chat, biểu cảm cảm xúc và phòng xem chung (watch party). Dự án hướng tới trải nghiệm cộng đồng, cá nhân hóa, có gói tài khoản nâng cấp (Premium/VIP).</w:t>
      </w:r>
    </w:p>
    <w:p>
      <w:pPr>
        <w:pStyle w:val="Heading1"/>
      </w:pPr>
      <w:r>
        <w:t>2. Kiến trúc tổng thể</w:t>
      </w:r>
    </w:p>
    <w:p>
      <w:r>
        <w:t>Hệ thống được chia làm 3 lớp chính: Frontend (React TS), Backend Core (Spring Boot), và Realtime Gateway (Express TS). Sử dụng PostgreSQL cho lưu trữ, Redis cho cache và pub/sub realtime, S3/MinIO cho lưu media.</w:t>
      </w:r>
    </w:p>
    <w:p>
      <w:pPr>
        <w:pStyle w:val="Heading1"/>
      </w:pPr>
      <w:r>
        <w:t>3. Các module chức năng chính</w:t>
      </w:r>
    </w:p>
    <w:p>
      <w:pPr>
        <w:pStyle w:val="ListBullet"/>
      </w:pPr>
      <w:r>
        <w:t>A. Authentication &amp; User Management: đăng ký, đăng nhập, OAuth2, hồ sơ người dùng, nâng cấp tài khoản.</w:t>
      </w:r>
    </w:p>
    <w:p>
      <w:pPr>
        <w:pStyle w:val="ListBullet"/>
      </w:pPr>
      <w:r>
        <w:t>B. Media Streaming: phát nhạc/phim (HLS/DASH), playlist, lưu vị trí xem, phụ đề, upload FFmpeg.</w:t>
      </w:r>
    </w:p>
    <w:p>
      <w:pPr>
        <w:pStyle w:val="ListBullet"/>
      </w:pPr>
      <w:r>
        <w:t>C. Realtime Interaction: chat, emoji, reaction overlay, đồng bộ phát, vote, typing indicator.</w:t>
      </w:r>
    </w:p>
    <w:p>
      <w:pPr>
        <w:pStyle w:val="ListBullet"/>
      </w:pPr>
      <w:r>
        <w:t>D. Room Management: tạo/tham gia phòng, host/co-host, mời bạn, phòng riêng tư.</w:t>
      </w:r>
    </w:p>
    <w:p>
      <w:pPr>
        <w:pStyle w:val="ListBullet"/>
      </w:pPr>
      <w:r>
        <w:t>E. Subscription &amp; Payment: Free/Premium/VIP, thanh toán Stripe/Momo, tự động renew.</w:t>
      </w:r>
    </w:p>
    <w:p>
      <w:pPr>
        <w:pStyle w:val="ListBullet"/>
      </w:pPr>
      <w:r>
        <w:t>F. Recommendation &amp; Personalization: gợi ý nội dung, trending, tiếp tục xem.</w:t>
      </w:r>
    </w:p>
    <w:p>
      <w:pPr>
        <w:pStyle w:val="ListBullet"/>
      </w:pPr>
      <w:r>
        <w:t>G. Social &amp; Community: follow, comment, feed cảm xúc.</w:t>
      </w:r>
    </w:p>
    <w:p>
      <w:pPr>
        <w:pStyle w:val="ListBullet"/>
      </w:pPr>
      <w:r>
        <w:t>H. Admin &amp; Moderation: dashboard, CRUD user/media, thống kê, kiểm duyệt.</w:t>
      </w:r>
    </w:p>
    <w:p>
      <w:pPr>
        <w:pStyle w:val="Heading1"/>
      </w:pPr>
      <w:r>
        <w:t>4. Cơ sở dữ liệu chính</w:t>
      </w:r>
    </w:p>
    <w:p>
      <w:r>
        <w:t>Các bảng chính: users, media, rooms, messages, reactions, subscriptions, transactions, playlists, comments.</w:t>
      </w:r>
    </w:p>
    <w:p>
      <w:pPr>
        <w:pStyle w:val="Heading1"/>
      </w:pPr>
      <w:r>
        <w:t>5. Kế hoạch phát triển (Roadmap)</w:t>
      </w:r>
    </w:p>
    <w:tbl>
      <w:tblPr>
        <w:tblW w:type="auto" w:w="0"/>
        <w:tblLook w:firstColumn="1" w:firstRow="1" w:lastColumn="0" w:lastRow="0" w:noHBand="0" w:noVBand="1" w:val="04A0"/>
      </w:tblPr>
      <w:tblGrid>
        <w:gridCol w:w="2880"/>
        <w:gridCol w:w="2880"/>
        <w:gridCol w:w="2880"/>
      </w:tblGrid>
      <w:tr>
        <w:tc>
          <w:tcPr>
            <w:tcW w:type="dxa" w:w="2880"/>
          </w:tcPr>
          <w:p>
            <w:r>
              <w:t>Giai đoạn</w:t>
            </w:r>
          </w:p>
        </w:tc>
        <w:tc>
          <w:tcPr>
            <w:tcW w:type="dxa" w:w="2880"/>
          </w:tcPr>
          <w:p>
            <w:r>
              <w:t>Thời gian (Tuần)</w:t>
            </w:r>
          </w:p>
        </w:tc>
        <w:tc>
          <w:tcPr>
            <w:tcW w:type="dxa" w:w="2880"/>
          </w:tcPr>
          <w:p>
            <w:r>
              <w:t>Mục tiêu</w:t>
            </w:r>
          </w:p>
        </w:tc>
      </w:tr>
      <w:tr>
        <w:tc>
          <w:tcPr>
            <w:tcW w:type="dxa" w:w="2880"/>
          </w:tcPr>
          <w:p>
            <w:r>
              <w:t>Phase 1 – MVP</w:t>
            </w:r>
          </w:p>
        </w:tc>
        <w:tc>
          <w:tcPr>
            <w:tcW w:type="dxa" w:w="2880"/>
          </w:tcPr>
          <w:p>
            <w:r>
              <w:t>1–5</w:t>
            </w:r>
          </w:p>
        </w:tc>
        <w:tc>
          <w:tcPr>
            <w:tcW w:type="dxa" w:w="2880"/>
          </w:tcPr>
          <w:p>
            <w:r>
              <w:t>Xem/nghe, chat realtime, reaction, room, deploy Docker Compose.</w:t>
            </w:r>
          </w:p>
        </w:tc>
      </w:tr>
      <w:tr>
        <w:tc>
          <w:tcPr>
            <w:tcW w:type="dxa" w:w="2880"/>
          </w:tcPr>
          <w:p>
            <w:r>
              <w:t>Phase 2 – Premium &amp; Social</w:t>
            </w:r>
          </w:p>
        </w:tc>
        <w:tc>
          <w:tcPr>
            <w:tcW w:type="dxa" w:w="2880"/>
          </w:tcPr>
          <w:p>
            <w:r>
              <w:t>6–9</w:t>
            </w:r>
          </w:p>
        </w:tc>
        <w:tc>
          <w:tcPr>
            <w:tcW w:type="dxa" w:w="2880"/>
          </w:tcPr>
          <w:p>
            <w:r>
              <w:t>Subscription, comment, playlist, follow, admin dashboard.</w:t>
            </w:r>
          </w:p>
        </w:tc>
      </w:tr>
      <w:tr>
        <w:tc>
          <w:tcPr>
            <w:tcW w:type="dxa" w:w="2880"/>
          </w:tcPr>
          <w:p>
            <w:r>
              <w:t>Phase 3 – Optimization</w:t>
            </w:r>
          </w:p>
        </w:tc>
        <w:tc>
          <w:tcPr>
            <w:tcW w:type="dxa" w:w="2880"/>
          </w:tcPr>
          <w:p>
            <w:r>
              <w:t>10–12</w:t>
            </w:r>
          </w:p>
        </w:tc>
        <w:tc>
          <w:tcPr>
            <w:tcW w:type="dxa" w:w="2880"/>
          </w:tcPr>
          <w:p>
            <w:r>
              <w:t>CDN, Redis cache, theme, CI/CD, kiểm thử và release.</w:t>
            </w:r>
          </w:p>
        </w:tc>
      </w:tr>
    </w:tbl>
    <w:p>
      <w:pPr>
        <w:pStyle w:val="Heading1"/>
      </w:pPr>
      <w:r>
        <w:t>6. Phân công vai trò nhóm</w:t>
      </w:r>
    </w:p>
    <w:tbl>
      <w:tblPr>
        <w:tblW w:type="auto" w:w="0"/>
        <w:tblLook w:firstColumn="1" w:firstRow="1" w:lastColumn="0" w:lastRow="0" w:noHBand="0" w:noVBand="1" w:val="04A0"/>
      </w:tblPr>
      <w:tblGrid>
        <w:gridCol w:w="4320"/>
        <w:gridCol w:w="4320"/>
      </w:tblGrid>
      <w:tr>
        <w:tc>
          <w:tcPr>
            <w:tcW w:type="dxa" w:w="4320"/>
          </w:tcPr>
          <w:p>
            <w:r>
              <w:t>Vai trò</w:t>
            </w:r>
          </w:p>
        </w:tc>
        <w:tc>
          <w:tcPr>
            <w:tcW w:type="dxa" w:w="4320"/>
          </w:tcPr>
          <w:p>
            <w:r>
              <w:t>Nhiệm vụ</w:t>
            </w:r>
          </w:p>
        </w:tc>
      </w:tr>
      <w:tr>
        <w:tc>
          <w:tcPr>
            <w:tcW w:type="dxa" w:w="4320"/>
          </w:tcPr>
          <w:p>
            <w:r>
              <w:t>Backend Lead</w:t>
            </w:r>
          </w:p>
        </w:tc>
        <w:tc>
          <w:tcPr>
            <w:tcW w:type="dxa" w:w="4320"/>
          </w:tcPr>
          <w:p>
            <w:r>
              <w:t>Spring Boot, PostgreSQL, API, subscription</w:t>
            </w:r>
          </w:p>
        </w:tc>
      </w:tr>
      <w:tr>
        <w:tc>
          <w:tcPr>
            <w:tcW w:type="dxa" w:w="4320"/>
          </w:tcPr>
          <w:p>
            <w:r>
              <w:t>Realtime Dev</w:t>
            </w:r>
          </w:p>
        </w:tc>
        <w:tc>
          <w:tcPr>
            <w:tcW w:type="dxa" w:w="4320"/>
          </w:tcPr>
          <w:p>
            <w:r>
              <w:t>Socket.IO, Express TS, Redis, đồng bộ playback</w:t>
            </w:r>
          </w:p>
        </w:tc>
      </w:tr>
      <w:tr>
        <w:tc>
          <w:tcPr>
            <w:tcW w:type="dxa" w:w="4320"/>
          </w:tcPr>
          <w:p>
            <w:r>
              <w:t>Frontend Lead</w:t>
            </w:r>
          </w:p>
        </w:tc>
        <w:tc>
          <w:tcPr>
            <w:tcW w:type="dxa" w:w="4320"/>
          </w:tcPr>
          <w:p>
            <w:r>
              <w:t>React TS, HLS player, UI, chat, emoji</w:t>
            </w:r>
          </w:p>
        </w:tc>
      </w:tr>
      <w:tr>
        <w:tc>
          <w:tcPr>
            <w:tcW w:type="dxa" w:w="4320"/>
          </w:tcPr>
          <w:p>
            <w:r>
              <w:t>QA/Tester</w:t>
            </w:r>
          </w:p>
        </w:tc>
        <w:tc>
          <w:tcPr>
            <w:tcW w:type="dxa" w:w="4320"/>
          </w:tcPr>
          <w:p>
            <w:r>
              <w:t>Kiểm thử tính năng, Postman, Jest</w:t>
            </w:r>
          </w:p>
        </w:tc>
      </w:tr>
      <w:tr>
        <w:tc>
          <w:tcPr>
            <w:tcW w:type="dxa" w:w="4320"/>
          </w:tcPr>
          <w:p>
            <w:r>
              <w:t>DevOps</w:t>
            </w:r>
          </w:p>
        </w:tc>
        <w:tc>
          <w:tcPr>
            <w:tcW w:type="dxa" w:w="4320"/>
          </w:tcPr>
          <w:p>
            <w:r>
              <w:t>Docker, Nginx, CI/CD, Monitoring</w:t>
            </w:r>
          </w:p>
        </w:tc>
      </w:tr>
    </w:tbl>
    <w:p>
      <w:pPr>
        <w:pStyle w:val="Heading1"/>
      </w:pPr>
      <w:r>
        <w:t>7. Tính năng nâng cao &amp; mở rộng (v2.0+)</w:t>
      </w:r>
    </w:p>
    <w:p>
      <w:pPr>
        <w:pStyle w:val="ListBullet"/>
      </w:pPr>
      <w:r>
        <w:t>Voice chat (WebRTC)</w:t>
      </w:r>
    </w:p>
    <w:p>
      <w:pPr>
        <w:pStyle w:val="ListBullet"/>
      </w:pPr>
      <w:r>
        <w:t>Livestream concert / talkshow</w:t>
      </w:r>
    </w:p>
    <w:p>
      <w:pPr>
        <w:pStyle w:val="ListBullet"/>
      </w:pPr>
      <w:r>
        <w:t>Ứng dụng di động (React Native)</w:t>
      </w:r>
    </w:p>
    <w:p>
      <w:pPr>
        <w:pStyle w:val="ListBullet"/>
      </w:pPr>
      <w:r>
        <w:t>AI gợi ý theo mood người dùng</w:t>
      </w:r>
    </w:p>
    <w:p>
      <w:pPr>
        <w:pStyle w:val="ListBullet"/>
      </w:pPr>
      <w:r>
        <w:t>Phụ đề tự động (Speech-to-text)</w:t>
      </w:r>
    </w:p>
    <w:p>
      <w:pPr>
        <w:pStyle w:val="ListBullet"/>
      </w:pPr>
      <w:r>
        <w:t>Gamification: cấp độ, điểm thưởng, bảng xếp hạng</w:t>
      </w:r>
    </w:p>
    <w:p>
      <w:pPr>
        <w:pStyle w:val="Heading1"/>
      </w:pPr>
      <w:r>
        <w:t>8. Bảo mật &amp; kiểm thử</w:t>
      </w:r>
    </w:p>
    <w:p>
      <w:r>
        <w:t>Mã hóa mật khẩu (BCrypt), xác thực JWT, kiểm thử bằng JUnit và Jest, chống XSS/CSRF, tất cả giao thức sử dụng HTTPS. CI/CD tự động build, test và deploy qua GitHub Actions.</w:t>
      </w:r>
    </w:p>
    <w:p>
      <w:pPr>
        <w:pStyle w:val="Heading1"/>
      </w:pPr>
      <w:r>
        <w:t>9. Kết quả bàn giao (Deliverables)</w:t>
      </w:r>
    </w:p>
    <w:p>
      <w:pPr>
        <w:pStyle w:val="ListBullet"/>
      </w:pPr>
      <w:r>
        <w:t>Source code đầy đủ (frontend, backend, realtime).</w:t>
      </w:r>
    </w:p>
    <w:p>
      <w:pPr>
        <w:pStyle w:val="ListBullet"/>
      </w:pPr>
      <w:r>
        <w:t>Docker Compose setup hoàn chỉnh.</w:t>
      </w:r>
    </w:p>
    <w:p>
      <w:pPr>
        <w:pStyle w:val="ListBullet"/>
      </w:pPr>
      <w:r>
        <w:t>ERD diagram + tài liệu API (Swagger).</w:t>
      </w:r>
    </w:p>
    <w:p>
      <w:pPr>
        <w:pStyle w:val="ListBullet"/>
      </w:pPr>
      <w:r>
        <w:t>UI prototype (Figma).</w:t>
      </w:r>
    </w:p>
    <w:p>
      <w:pPr>
        <w:pStyle w:val="ListBullet"/>
      </w:pPr>
      <w:r>
        <w:t>Word report + PowerPoint trình bày.</w:t>
      </w:r>
    </w:p>
    <w:p>
      <w:pPr>
        <w:pStyle w:val="ListBullet"/>
      </w:pPr>
      <w:r>
        <w:t>Video demo 3–5 phút mô tả tính năng.</w:t>
      </w:r>
    </w:p>
    <w:p>
      <w:pPr>
        <w:pStyle w:val="Heading1"/>
      </w:pPr>
      <w:r>
        <w:t>10. Ghi chú &amp; Định hướng tương lai</w:t>
      </w:r>
    </w:p>
    <w:p>
      <w:r>
        <w:t>Hệ thống có thể mở rộng thành nền tảng giải trí cộng đồng hoặc tích hợp vào ứng dụng mạng xã hội. Hướng phát triển tiếp theo là tích hợp livestream, AI đề xuất thông minh và hỗ trợ mobile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